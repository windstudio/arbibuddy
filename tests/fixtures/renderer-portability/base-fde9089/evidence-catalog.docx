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证据目录</w:t>
      </w:r>
    </w:p>
    <w:p/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2500"/>
        <w:gridCol w:w="4000"/>
        <w:gridCol w:w="6000"/>
        <w:gridCol w:w="136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编号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证据名称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证据内容</w:t>
            </w:r>
          </w:p>
        </w:tc>
        <w:tc>
          <w:tcPr>
            <w:tcW w:type="dxa" w:w="60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证明目的</w:t>
            </w:r>
          </w:p>
        </w:tc>
        <w:tc>
          <w:tcPr>
            <w:tcW w:type="dxa" w:w="136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仿宋" w:hAnsi="仿宋" w:eastAsia="仿宋" w:cs="仿宋"/>
                <w:b w:val="0"/>
                <w:sz w:val="21"/>
              </w:rPr>
              <w:t>E-001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虚构工资流水</w:t>
            </w:r>
          </w:p>
        </w:tc>
        <w:tc>
          <w:tcPr>
            <w:tcW w:type="dxa" w:w="4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虚构银行导出；原始载体：PDF及银行应用页面</w:t>
            </w:r>
          </w:p>
        </w:tc>
        <w:tc>
          <w:tcPr>
            <w:tcW w:type="dxa" w:w="6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证明2026年4月仅收到部分工资，尚欠工资差额。</w:t>
            </w:r>
          </w:p>
        </w:tc>
        <w:tc>
          <w:tcPr>
            <w:tcW w:type="dxa" w:w="1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仿宋" w:hAnsi="仿宋" w:eastAsia="仿宋" w:cs="仿宋"/>
                <w:b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134" w:right="1020" w:bottom="1134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88" w:lineRule="auto"/>
    </w:pPr>
    <w:rPr>
      <w:rFonts w:ascii="仿宋" w:hAnsi="仿宋" w:eastAsia="仿宋" w:cs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